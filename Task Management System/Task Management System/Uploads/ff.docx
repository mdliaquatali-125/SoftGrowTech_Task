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73D" w:rsidRDefault="008078AA">
      <w:pPr>
        <w:pStyle w:val="Title"/>
      </w:pPr>
      <w:r>
        <w:t>Task Management System</w:t>
      </w:r>
    </w:p>
    <w:p w:rsidR="00BB773D" w:rsidRDefault="008078AA">
      <w:pPr>
        <w:pStyle w:val="Heading1"/>
      </w:pPr>
      <w:r>
        <w:t>Project Overview</w:t>
      </w:r>
    </w:p>
    <w:p w:rsidR="00BB773D" w:rsidRDefault="008078AA">
      <w:r>
        <w:t>A full-stack Task Management System built with ASP.NET MVC, Web API, and JWT Authentication. This system allows users to register, login, and manage tasks efficiently with a clean UI and secure backend.</w:t>
      </w:r>
    </w:p>
    <w:p w:rsidR="00BB773D" w:rsidRDefault="008078AA">
      <w:pPr>
        <w:pStyle w:val="Heading1"/>
      </w:pPr>
      <w:r>
        <w:t>Features</w:t>
      </w:r>
    </w:p>
    <w:p w:rsidR="00BB773D" w:rsidRDefault="008078AA">
      <w:r>
        <w:t>Authentication:</w:t>
      </w:r>
      <w:r>
        <w:br/>
        <w:t>- User Registration</w:t>
      </w:r>
      <w:r>
        <w:br/>
        <w:t>- User Login with JWT Token</w:t>
      </w:r>
      <w:r>
        <w:br/>
        <w:t>- Session Management</w:t>
      </w:r>
      <w:r>
        <w:br/>
        <w:t>- Logout</w:t>
      </w:r>
      <w:r>
        <w:br/>
      </w:r>
      <w:r>
        <w:br/>
        <w:t>Task Management:</w:t>
      </w:r>
      <w:r>
        <w:br/>
        <w:t>- Add Task</w:t>
      </w:r>
      <w:r>
        <w:br/>
        <w:t>- Edit Task</w:t>
      </w:r>
      <w:r>
        <w:br/>
        <w:t>- Delete Task (In-Active</w:t>
      </w:r>
      <w:r>
        <w:t>)</w:t>
      </w:r>
      <w:r>
        <w:br/>
        <w:t>- View Tasks</w:t>
      </w:r>
      <w:r>
        <w:br/>
      </w:r>
      <w:r>
        <w:br/>
        <w:t>Search &amp; Filter:</w:t>
      </w:r>
      <w:r>
        <w:br/>
        <w:t>- Search by Title/Description</w:t>
      </w:r>
      <w:r>
        <w:br/>
        <w:t>- Filter by Status</w:t>
      </w:r>
      <w:r>
        <w:br/>
      </w:r>
      <w:r>
        <w:br/>
        <w:t>Dashboard:</w:t>
      </w:r>
      <w:r>
        <w:br/>
        <w:t>-</w:t>
      </w:r>
      <w:r>
        <w:t xml:space="preserve"> Total Tasks</w:t>
      </w:r>
      <w:r>
        <w:br/>
        <w:t>- Pending Tasks</w:t>
      </w:r>
      <w:r>
        <w:br/>
        <w:t>- In Progress Tasks</w:t>
      </w:r>
      <w:r>
        <w:br/>
        <w:t>- Completed Tasks</w:t>
      </w:r>
    </w:p>
    <w:p w:rsidR="00BB773D" w:rsidRDefault="008078AA">
      <w:pPr>
        <w:pStyle w:val="Heading1"/>
      </w:pPr>
      <w:r>
        <w:t>Tech Stack</w:t>
      </w:r>
    </w:p>
    <w:p w:rsidR="00BB773D" w:rsidRDefault="008078AA">
      <w:r>
        <w:t>Frontend: HTML, CSS</w:t>
      </w:r>
      <w:r>
        <w:t>, JavaScript, jQuery &amp; Bootstrap</w:t>
      </w:r>
      <w:r>
        <w:br/>
        <w:t>Backend: ASP.NET MVC, Web API, Entity Framework</w:t>
      </w:r>
      <w:r>
        <w:br/>
        <w:t>Security: JWT Authentication, Session Handling</w:t>
      </w:r>
    </w:p>
    <w:p w:rsidR="00BB773D" w:rsidRDefault="008078AA">
      <w:pPr>
        <w:pStyle w:val="Heading1"/>
      </w:pPr>
      <w:r>
        <w:t>API Endpoints</w:t>
      </w:r>
    </w:p>
    <w:p w:rsidR="00BB773D" w:rsidRDefault="008078AA">
      <w:proofErr w:type="spellStart"/>
      <w:r>
        <w:t>Auth</w:t>
      </w:r>
      <w:proofErr w:type="spellEnd"/>
      <w:r>
        <w:t xml:space="preserve"> APIs:</w:t>
      </w:r>
      <w:r>
        <w:br/>
        <w:t>POST /</w:t>
      </w:r>
      <w:proofErr w:type="spellStart"/>
      <w:r>
        <w:t>a</w:t>
      </w:r>
      <w:r>
        <w:t>pi</w:t>
      </w:r>
      <w:proofErr w:type="spellEnd"/>
      <w:r>
        <w:t>/login/login</w:t>
      </w:r>
      <w:r>
        <w:br/>
      </w:r>
      <w:r>
        <w:lastRenderedPageBreak/>
        <w:t>POST /api/register/register</w:t>
      </w:r>
      <w:r>
        <w:br/>
      </w:r>
      <w:r>
        <w:br/>
        <w:t>Task APIs:</w:t>
      </w:r>
      <w:r>
        <w:br/>
        <w:t>GET /api/task/GetAllTasks</w:t>
      </w:r>
      <w:r>
        <w:br/>
        <w:t>POST /api/task/AddTask</w:t>
      </w:r>
      <w:r>
        <w:br/>
        <w:t>POST /api/task/UpdateTask</w:t>
      </w:r>
      <w:r>
        <w:br/>
        <w:t>DELETE /api/task/{id}</w:t>
      </w:r>
      <w:r>
        <w:br/>
        <w:t>GET /api/task/{id}</w:t>
      </w:r>
      <w:r>
        <w:br/>
      </w:r>
      <w:r>
        <w:br/>
        <w:t>Dashboard API:</w:t>
      </w:r>
      <w:r>
        <w:br/>
        <w:t>GET /api/dashboard/GetTaskCount</w:t>
      </w:r>
    </w:p>
    <w:p w:rsidR="00BB773D" w:rsidRDefault="008078AA">
      <w:pPr>
        <w:pStyle w:val="Heading1"/>
      </w:pPr>
      <w:r>
        <w:t>S</w:t>
      </w:r>
      <w:r>
        <w:t>etup Instructions</w:t>
      </w:r>
    </w:p>
    <w:p w:rsidR="00BB773D" w:rsidRDefault="008078AA">
      <w:r>
        <w:t>1. Clone Repositor</w:t>
      </w:r>
      <w:r>
        <w:t>y</w:t>
      </w:r>
      <w:r>
        <w:br/>
        <w:t>2. Open in Visual Studio</w:t>
      </w:r>
      <w:r>
        <w:br/>
        <w:t>3. Configure Database</w:t>
      </w:r>
      <w:r>
        <w:br/>
        <w:t>4. Run Project</w:t>
      </w:r>
    </w:p>
    <w:p w:rsidR="00BB773D" w:rsidRDefault="008078AA">
      <w:pPr>
        <w:pStyle w:val="Heading1"/>
      </w:pPr>
      <w:bookmarkStart w:id="0" w:name="_GoBack"/>
      <w:bookmarkEnd w:id="0"/>
      <w:r>
        <w:t>Author</w:t>
      </w:r>
    </w:p>
    <w:p w:rsidR="00BB773D" w:rsidRDefault="008078AA">
      <w:r>
        <w:t>M</w:t>
      </w:r>
      <w:r>
        <w:t>uhammad Liaquat Ali</w:t>
      </w:r>
    </w:p>
    <w:sectPr w:rsidR="00BB7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8AA"/>
    <w:rsid w:val="00AA1D8D"/>
    <w:rsid w:val="00B47730"/>
    <w:rsid w:val="00BB77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2CBAAC-0A85-4708-9103-6E561E54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4C0E36-D3D0-4993-BF4A-9093C706F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Decent Computers</cp:lastModifiedBy>
  <cp:revision>2</cp:revision>
  <dcterms:created xsi:type="dcterms:W3CDTF">2013-12-23T23:15:00Z</dcterms:created>
  <dcterms:modified xsi:type="dcterms:W3CDTF">2026-04-03T07:55:00Z</dcterms:modified>
  <cp:category/>
</cp:coreProperties>
</file>