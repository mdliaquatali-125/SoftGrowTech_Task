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7A76" w:rsidRDefault="0008389D">
      <w:pPr>
        <w:pStyle w:val="Title"/>
      </w:pPr>
      <w:r>
        <w:t>Task Management System</w:t>
      </w:r>
    </w:p>
    <w:p w:rsidR="00297A76" w:rsidRDefault="0008389D">
      <w:pPr>
        <w:pStyle w:val="Heading1"/>
      </w:pPr>
      <w:r>
        <w:t>Project Overview</w:t>
      </w:r>
    </w:p>
    <w:p w:rsidR="00297A76" w:rsidRDefault="0008389D">
      <w:r>
        <w:t>A full-stack Task Management System built with ASP.NET MVC, Web API, and JWT Authentication. This system allows users to manage tasks efficiently with secure authentication and file upload support.</w:t>
      </w:r>
    </w:p>
    <w:p w:rsidR="00297A76" w:rsidRDefault="0008389D">
      <w:pPr>
        <w:pStyle w:val="Heading1"/>
      </w:pPr>
      <w:r>
        <w:t>Repository</w:t>
      </w:r>
    </w:p>
    <w:p w:rsidR="00297A76" w:rsidRDefault="0008389D">
      <w:r>
        <w:t>https://github.com/mdliaquatali-125/SoftGrowTech_Task.git</w:t>
      </w:r>
    </w:p>
    <w:p w:rsidR="00297A76" w:rsidRDefault="0008389D">
      <w:pPr>
        <w:pStyle w:val="Heading1"/>
      </w:pPr>
      <w:r>
        <w:t>Features</w:t>
      </w:r>
    </w:p>
    <w:p w:rsidR="00297A76" w:rsidRDefault="0008389D">
      <w:pPr>
        <w:pStyle w:val="Heading2"/>
      </w:pPr>
      <w:r>
        <w:t>Authentication</w:t>
      </w:r>
    </w:p>
    <w:p w:rsidR="00297A76" w:rsidRDefault="0008389D">
      <w:r>
        <w:t>- User Registration</w:t>
      </w:r>
      <w:r>
        <w:br/>
        <w:t>- User Login with JWT Token</w:t>
      </w:r>
      <w:r>
        <w:br/>
        <w:t>- Session Management</w:t>
      </w:r>
      <w:r>
        <w:br/>
        <w:t>- Logout</w:t>
      </w:r>
    </w:p>
    <w:p w:rsidR="00297A76" w:rsidRDefault="0008389D">
      <w:pPr>
        <w:pStyle w:val="Heading2"/>
      </w:pPr>
      <w:r>
        <w:t>Task Management</w:t>
      </w:r>
    </w:p>
    <w:p w:rsidR="00297A76" w:rsidRDefault="0008389D">
      <w:r>
        <w:t>- Add Task</w:t>
      </w:r>
      <w:r>
        <w:br/>
        <w:t>- Edit Task</w:t>
      </w:r>
      <w:r>
        <w:br/>
        <w:t>- Delete Task (Soft Delete / In-Active)</w:t>
      </w:r>
      <w:r>
        <w:br/>
        <w:t>- View All Tasks</w:t>
      </w:r>
      <w:r>
        <w:br/>
      </w:r>
      <w:r>
        <w:t>- Task Details Modal</w:t>
      </w:r>
    </w:p>
    <w:p w:rsidR="00297A76" w:rsidRDefault="0008389D">
      <w:pPr>
        <w:pStyle w:val="Heading2"/>
      </w:pPr>
      <w:r>
        <w:t>File Upload System</w:t>
      </w:r>
    </w:p>
    <w:p w:rsidR="00297A76" w:rsidRDefault="0008389D">
      <w:r>
        <w:t>- Upload files with tasks (PDF, DOCX, Images, ZIP</w:t>
      </w:r>
      <w:proofErr w:type="gramStart"/>
      <w:r>
        <w:t>)</w:t>
      </w:r>
      <w:proofErr w:type="gramEnd"/>
      <w:r>
        <w:br/>
        <w:t>- File stored on server</w:t>
      </w:r>
      <w:r>
        <w:br/>
        <w:t>- Separate handling in Add, Edit</w:t>
      </w:r>
      <w:bookmarkStart w:id="0" w:name="_GoBack"/>
      <w:bookmarkEnd w:id="0"/>
      <w:r>
        <w:br/>
        <w:t>- File preview / download option available</w:t>
      </w:r>
    </w:p>
    <w:p w:rsidR="00297A76" w:rsidRDefault="0008389D">
      <w:pPr>
        <w:pStyle w:val="Heading2"/>
      </w:pPr>
      <w:r>
        <w:t>Search &amp; Filter</w:t>
      </w:r>
    </w:p>
    <w:p w:rsidR="00297A76" w:rsidRDefault="0008389D">
      <w:r>
        <w:t>- Search by Title / Description</w:t>
      </w:r>
      <w:r>
        <w:br/>
        <w:t>- Filter by</w:t>
      </w:r>
      <w:r>
        <w:t xml:space="preserve"> Status (Pending, In Progress, Completed)</w:t>
      </w:r>
    </w:p>
    <w:p w:rsidR="00297A76" w:rsidRDefault="0008389D">
      <w:pPr>
        <w:pStyle w:val="Heading2"/>
      </w:pPr>
      <w:r>
        <w:t>Dashboard</w:t>
      </w:r>
    </w:p>
    <w:p w:rsidR="00297A76" w:rsidRDefault="0008389D">
      <w:r>
        <w:t>- Total Tasks Count</w:t>
      </w:r>
      <w:r>
        <w:br/>
        <w:t>- Pending Tasks Count</w:t>
      </w:r>
      <w:r>
        <w:br/>
      </w:r>
      <w:r>
        <w:lastRenderedPageBreak/>
        <w:t>- In Progress Tasks Count</w:t>
      </w:r>
      <w:r>
        <w:br/>
        <w:t>- Completed Tasks Count</w:t>
      </w:r>
    </w:p>
    <w:p w:rsidR="00297A76" w:rsidRDefault="0008389D">
      <w:pPr>
        <w:pStyle w:val="Heading1"/>
      </w:pPr>
      <w:r>
        <w:t>Tech Stack</w:t>
      </w:r>
    </w:p>
    <w:p w:rsidR="00297A76" w:rsidRDefault="0008389D">
      <w:r>
        <w:t>Frontend:</w:t>
      </w:r>
      <w:r>
        <w:br/>
        <w:t>- HTML, CSS, Bootstrap 5</w:t>
      </w:r>
      <w:r>
        <w:br/>
        <w:t>- JavaScript / jQuery</w:t>
      </w:r>
      <w:r>
        <w:br/>
        <w:t>- SweetAlert2</w:t>
      </w:r>
      <w:r>
        <w:br/>
      </w:r>
      <w:r>
        <w:br/>
        <w:t>Backend:</w:t>
      </w:r>
      <w:r>
        <w:br/>
        <w:t>- ASP.NET MVC</w:t>
      </w:r>
      <w:r>
        <w:br/>
        <w:t>- ASP.</w:t>
      </w:r>
      <w:r>
        <w:t>NET Web API</w:t>
      </w:r>
      <w:r>
        <w:br/>
        <w:t>- Entity Framework</w:t>
      </w:r>
      <w:r>
        <w:br/>
      </w:r>
      <w:r>
        <w:br/>
        <w:t>Security:</w:t>
      </w:r>
      <w:r>
        <w:br/>
        <w:t>- JWT Authentication</w:t>
      </w:r>
      <w:r>
        <w:br/>
        <w:t>- Session Handling</w:t>
      </w:r>
    </w:p>
    <w:p w:rsidR="00297A76" w:rsidRDefault="0008389D">
      <w:pPr>
        <w:pStyle w:val="Heading1"/>
      </w:pPr>
      <w:r>
        <w:t>Project Structure</w:t>
      </w:r>
    </w:p>
    <w:p w:rsidR="00297A76" w:rsidRDefault="0008389D">
      <w:r>
        <w:t>Controllers/</w:t>
      </w:r>
      <w:r>
        <w:br/>
        <w:t>API/</w:t>
      </w:r>
      <w:r>
        <w:br/>
        <w:t>Models/</w:t>
      </w:r>
      <w:r>
        <w:br/>
        <w:t>Utilities/</w:t>
      </w:r>
      <w:r>
        <w:br/>
        <w:t>Security/</w:t>
      </w:r>
      <w:r>
        <w:br/>
        <w:t>Views/</w:t>
      </w:r>
      <w:r>
        <w:br/>
        <w:t>Uploads/ (File Upload Folder)</w:t>
      </w:r>
    </w:p>
    <w:p w:rsidR="00297A76" w:rsidRDefault="0008389D">
      <w:pPr>
        <w:pStyle w:val="Heading1"/>
      </w:pPr>
      <w:r>
        <w:t>API Endpoints</w:t>
      </w:r>
    </w:p>
    <w:p w:rsidR="00297A76" w:rsidRDefault="0008389D">
      <w:pPr>
        <w:pStyle w:val="Heading2"/>
      </w:pPr>
      <w:r>
        <w:t>Auth APIs</w:t>
      </w:r>
    </w:p>
    <w:p w:rsidR="00297A76" w:rsidRDefault="0008389D">
      <w:r>
        <w:t>POST /api/login/login</w:t>
      </w:r>
      <w:r>
        <w:br/>
        <w:t>POST /api/register/registe</w:t>
      </w:r>
      <w:r>
        <w:t>r</w:t>
      </w:r>
    </w:p>
    <w:p w:rsidR="00297A76" w:rsidRDefault="0008389D">
      <w:pPr>
        <w:pStyle w:val="Heading2"/>
      </w:pPr>
      <w:r>
        <w:t>Task APIs</w:t>
      </w:r>
    </w:p>
    <w:p w:rsidR="00297A76" w:rsidRDefault="0008389D">
      <w:r>
        <w:t>GET /api/task/GetAllTasks</w:t>
      </w:r>
      <w:r>
        <w:br/>
        <w:t>POST /api/task/AddTask</w:t>
      </w:r>
      <w:r>
        <w:br/>
        <w:t>POST /api/task/UpdateTask</w:t>
      </w:r>
      <w:r>
        <w:br/>
        <w:t>DELETE /api/task/{id}</w:t>
      </w:r>
      <w:r>
        <w:br/>
        <w:t>GET /api/task/GetTaskById</w:t>
      </w:r>
    </w:p>
    <w:p w:rsidR="00297A76" w:rsidRDefault="0008389D">
      <w:pPr>
        <w:pStyle w:val="Heading2"/>
      </w:pPr>
      <w:r>
        <w:lastRenderedPageBreak/>
        <w:t>Dashboard API</w:t>
      </w:r>
    </w:p>
    <w:p w:rsidR="00297A76" w:rsidRDefault="0008389D">
      <w:r>
        <w:t>GET /api/dashboard/GetTaskCount</w:t>
      </w:r>
    </w:p>
    <w:p w:rsidR="00297A76" w:rsidRDefault="0008389D">
      <w:pPr>
        <w:pStyle w:val="Heading1"/>
      </w:pPr>
      <w:r>
        <w:t>Setup Instructions</w:t>
      </w:r>
    </w:p>
    <w:p w:rsidR="00297A76" w:rsidRDefault="0008389D">
      <w:r>
        <w:t>1. Clone Repository</w:t>
      </w:r>
      <w:r>
        <w:br/>
        <w:t>2. Open in Visual Studio</w:t>
      </w:r>
      <w:r>
        <w:br/>
        <w:t xml:space="preserve">3. </w:t>
      </w:r>
      <w:r>
        <w:t>Configure Database</w:t>
      </w:r>
      <w:r>
        <w:br/>
        <w:t>4. Run Project</w:t>
      </w:r>
    </w:p>
    <w:p w:rsidR="00297A76" w:rsidRDefault="0008389D">
      <w:pPr>
        <w:pStyle w:val="Heading1"/>
      </w:pPr>
      <w:r>
        <w:t>Default Flow</w:t>
      </w:r>
    </w:p>
    <w:p w:rsidR="00297A76" w:rsidRDefault="0008389D">
      <w:r>
        <w:t>1. Register User</w:t>
      </w:r>
      <w:r>
        <w:br/>
        <w:t>2. Login → JWT Token Generated</w:t>
      </w:r>
      <w:r>
        <w:br/>
        <w:t>3. Access Dashboard</w:t>
      </w:r>
      <w:r>
        <w:br/>
        <w:t>4. Add / Edit Tasks</w:t>
      </w:r>
      <w:r>
        <w:br/>
        <w:t>5. Upload File with Task</w:t>
      </w:r>
      <w:r>
        <w:br/>
        <w:t>6. View Task + File</w:t>
      </w:r>
      <w:r>
        <w:br/>
        <w:t>7. Manage Status</w:t>
      </w:r>
    </w:p>
    <w:p w:rsidR="00297A76" w:rsidRDefault="0008389D">
      <w:pPr>
        <w:pStyle w:val="Heading1"/>
      </w:pPr>
      <w:r>
        <w:t>Author</w:t>
      </w:r>
    </w:p>
    <w:p w:rsidR="00297A76" w:rsidRDefault="0008389D">
      <w:r>
        <w:t>Muhammad Liaquat Ali</w:t>
      </w:r>
    </w:p>
    <w:sectPr w:rsidR="00297A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389D"/>
    <w:rsid w:val="0015074B"/>
    <w:rsid w:val="0029639D"/>
    <w:rsid w:val="00297A7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6A83835-AE14-40DE-A7C2-333938CED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8D649B-0F18-40DF-A14A-9A5305FF6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Decent Computers</cp:lastModifiedBy>
  <cp:revision>3</cp:revision>
  <dcterms:created xsi:type="dcterms:W3CDTF">2013-12-23T23:15:00Z</dcterms:created>
  <dcterms:modified xsi:type="dcterms:W3CDTF">2026-04-06T18:23:00Z</dcterms:modified>
  <cp:category/>
</cp:coreProperties>
</file>